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ERP System – Node.js REST API Prompt &amp; Neon SQL Schema</w:t>
      </w:r>
    </w:p>
    <w:p>
      <w:pPr>
        <w:pStyle w:val="Heading2"/>
      </w:pPr>
      <w:r>
        <w:t>1. Prompt for Node.js RESTful APIs (for ChatGPT/Copilot/etc.)</w:t>
      </w:r>
    </w:p>
    <w:p>
      <w:r>
        <w:br/>
        <w:t>You are my backend pair programmer.</w:t>
        <w:br/>
        <w:br/>
        <w:t>I’m building a small but real ERP web application and I need you to help me design and implement the RESTful APIs using Node.js, Express, and PostgreSQL (hosted on Neon). The UI is already designed; it has the following main sections:</w:t>
        <w:br/>
        <w:br/>
        <w:t>- Dashboard (overview stats)</w:t>
        <w:br/>
        <w:t>- Customers</w:t>
        <w:br/>
        <w:t>- Products</w:t>
        <w:br/>
        <w:t>- Orders (creating a new order with multiple items)</w:t>
        <w:br/>
        <w:t>- Inventory Movements</w:t>
        <w:br/>
        <w:t>- User profile (e.g., “John Doe – Administrator” in the header)</w:t>
        <w:br/>
        <w:br/>
        <w:t>Please generate clean, production-ready code in plain JavaScript (no TypeScript). Use ES modules or CommonJS consistently (pick one and stick to it), and organize the code into a modular structure with routes, controllers, middlewares, and a shared database client.</w:t>
        <w:br/>
        <w:br/>
        <w:t>Tech stack and conventions</w:t>
        <w:br/>
        <w:t>- Backend: Node.js + Express</w:t>
        <w:br/>
        <w:t>- Database: PostgreSQL (Neon)</w:t>
        <w:br/>
        <w:t>- DB library: pg</w:t>
        <w:br/>
        <w:t>- Auth: email/password with bcrypt and JSON Web Tokens (JWT)</w:t>
        <w:br/>
        <w:t>- Use environment variables for secrets and the DATABASE_URL</w:t>
        <w:br/>
        <w:t>- Use async/await and proper error handling</w:t>
        <w:br/>
        <w:t>- All API responses should be JSON and follow a consistent shape, e.g.</w:t>
        <w:br/>
        <w:t xml:space="preserve">  - success: true/false</w:t>
        <w:br/>
        <w:t xml:space="preserve">  - data: ...</w:t>
        <w:br/>
        <w:t xml:space="preserve">  - message: ... (for errors)</w:t>
        <w:br/>
        <w:br/>
        <w:t>1) Project structure</w:t>
        <w:br/>
        <w:t>Propose a simple folder structure something like:</w:t>
        <w:br/>
        <w:br/>
        <w:t>src/</w:t>
        <w:br/>
        <w:t xml:space="preserve">  index.js</w:t>
        <w:br/>
        <w:t xml:space="preserve">  db.js</w:t>
        <w:br/>
        <w:t xml:space="preserve">  routes/</w:t>
        <w:br/>
        <w:t xml:space="preserve">    auth.routes.js</w:t>
        <w:br/>
        <w:t xml:space="preserve">    customers.routes.js</w:t>
        <w:br/>
        <w:t xml:space="preserve">    products.routes.js</w:t>
        <w:br/>
        <w:t xml:space="preserve">    orders.routes.js</w:t>
        <w:br/>
        <w:t xml:space="preserve">    inventory.routes.js</w:t>
        <w:br/>
        <w:t xml:space="preserve">  controllers/</w:t>
        <w:br/>
        <w:t xml:space="preserve">    auth.controller.js</w:t>
        <w:br/>
        <w:t xml:space="preserve">    customers.controller.js</w:t>
        <w:br/>
        <w:t xml:space="preserve">    products.controller.js</w:t>
        <w:br/>
        <w:t xml:space="preserve">    orders.controller.js</w:t>
        <w:br/>
        <w:t xml:space="preserve">    inventory.controller.js</w:t>
        <w:br/>
        <w:t xml:space="preserve">  middlewares/</w:t>
        <w:br/>
        <w:t xml:space="preserve">    auth.js</w:t>
        <w:br/>
        <w:t xml:space="preserve">    errorHandler.js</w:t>
        <w:br/>
        <w:t xml:space="preserve">  utils/</w:t>
        <w:br/>
        <w:t xml:space="preserve">    response.js</w:t>
        <w:br/>
        <w:t xml:space="preserve">    pagination.js</w:t>
        <w:br/>
        <w:br/>
        <w:t>Create the initial Express app, configure JSON body parsing and CORS, wire up the main routers under `/api`, and add a `/health` endpoint that returns `{ status: "ok" }`.</w:t>
        <w:br/>
        <w:br/>
        <w:t>2) Database access</w:t>
        <w:br/>
        <w:t>Create a `db.js` module that exports a `Pool` instance from the `pg` library using `process.env.DATABASE_URL`. Make sure it’s safe to use across the app (no new pool per request).</w:t>
        <w:br/>
        <w:br/>
        <w:t>Write small helper functions where it makes sense instead of embedding raw SQL everywhere in the controllers.</w:t>
        <w:br/>
        <w:br/>
        <w:t>3) Authentication &amp; users</w:t>
        <w:br/>
        <w:t>Implement authentication endpoints:</w:t>
        <w:br/>
        <w:br/>
        <w:t>- POST /api/auth/register</w:t>
        <w:br/>
        <w:t xml:space="preserve">  - For creating users (for now admins can be seeded manually or created in the DB)</w:t>
        <w:br/>
        <w:t xml:space="preserve">  - Body: full_name, email, password, role (optional, e.g. "admin", "manager", "staff")</w:t>
        <w:br/>
        <w:t xml:space="preserve">  - Hash password with bcrypt</w:t>
        <w:br/>
        <w:t xml:space="preserve">  - Return basic user info (never return password hash)</w:t>
        <w:br/>
        <w:br/>
        <w:t>- POST /api/auth/login</w:t>
        <w:br/>
        <w:t xml:space="preserve">  - Body: email, password</w:t>
        <w:br/>
        <w:t xml:space="preserve">  - Validate email/password, compare hash</w:t>
        <w:br/>
        <w:t xml:space="preserve">  - Return a signed JWT and user info</w:t>
        <w:br/>
        <w:br/>
        <w:t>Create an `auth` middleware that:</w:t>
        <w:br/>
        <w:t>- Reads `Authorization: Bearer &lt;token&gt;` from the header</w:t>
        <w:br/>
        <w:t>- Verifies the token</w:t>
        <w:br/>
        <w:t>- Attaches the user payload to `req.user`</w:t>
        <w:br/>
        <w:t>- Returns 401 if invalid or missing</w:t>
        <w:br/>
        <w:br/>
        <w:t>Add a simple role-based middleware, e.g. `requireRole("admin")` or `requireRole("admin", "manager")` to protect certain routes.</w:t>
        <w:br/>
        <w:br/>
        <w:t>4) Customers module</w:t>
        <w:br/>
        <w:t>The Customers screen shows a searchable, paginated table.</w:t>
        <w:br/>
        <w:t>Create RESTful endpoints at `/api/customers`:</w:t>
        <w:br/>
        <w:br/>
        <w:t>- GET /api/customers</w:t>
        <w:br/>
        <w:t xml:space="preserve">  - Query params: search (by name or email), page, pageSize</w:t>
        <w:br/>
        <w:t xml:space="preserve">  - Returns paginated list with metadata (totalItems, page, pageSize)</w:t>
        <w:br/>
        <w:t>- GET /api/customers/:id</w:t>
        <w:br/>
        <w:t xml:space="preserve">  - Returns a single customer by ID</w:t>
        <w:br/>
        <w:t>- POST /api/customers</w:t>
        <w:br/>
        <w:t xml:space="preserve">  - Body: name, contact_email, contact_phone, city, country</w:t>
        <w:br/>
        <w:t xml:space="preserve">  - Only admin/manager can create</w:t>
        <w:br/>
        <w:t>- PUT /api/customers/:id</w:t>
        <w:br/>
        <w:t xml:space="preserve">  - Update full customer record</w:t>
        <w:br/>
        <w:t>- DELETE /api/customers/:id</w:t>
        <w:br/>
        <w:t xml:space="preserve">  - Soft delete: mark is_active = false instead of hard delete</w:t>
        <w:br/>
        <w:br/>
        <w:t>Make sure the SQL queries match the table definitions from the schema I’ll provide and use parameterized queries to prevent SQL injection.</w:t>
        <w:br/>
        <w:br/>
        <w:t>5) Products module</w:t>
        <w:br/>
        <w:t>The Products screen shows product name, SKU, category, price, stock, and status (e.g. “In Stock”, “Low Stock”, “Out of Stock”).</w:t>
        <w:br/>
        <w:br/>
        <w:t>Create endpoints at `/api/products`:</w:t>
        <w:br/>
        <w:br/>
        <w:t>- GET /api/products</w:t>
        <w:br/>
        <w:t xml:space="preserve">  - Supports search (by name or SKU), filter by status, and pagination</w:t>
        <w:br/>
        <w:t>- GET /api/products/:id</w:t>
        <w:br/>
        <w:t>- POST /api/products</w:t>
        <w:br/>
        <w:t xml:space="preserve">  - Body: name, sku, category, price, initial stock_quantity (optional, default 0)</w:t>
        <w:br/>
        <w:t xml:space="preserve">  - Only admin/manager can create</w:t>
        <w:br/>
        <w:t>- PUT /api/products/:id</w:t>
        <w:br/>
        <w:t xml:space="preserve">  - Update product details including price and status</w:t>
        <w:br/>
        <w:t>- DELETE /api/products/:id</w:t>
        <w:br/>
        <w:t xml:space="preserve">  - Soft delete via is_active flag</w:t>
        <w:br/>
        <w:br/>
        <w:t>Stock information will also be updated via inventory movements and orders (see below).</w:t>
        <w:br/>
        <w:br/>
        <w:t>6) Orders module</w:t>
        <w:br/>
        <w:t>The Orders screen allows creating a new order for a customer with one or more products, quantities, and an order summary (subtotal, tax, total).</w:t>
        <w:br/>
        <w:br/>
        <w:t>Create endpoints at `/api/orders`:</w:t>
        <w:br/>
        <w:br/>
        <w:t>- POST /api/orders</w:t>
        <w:br/>
        <w:t xml:space="preserve">  - Body: customer_id, items: [ { product_id, quantity, unit_price? } ]</w:t>
        <w:br/>
        <w:t xml:space="preserve">  - Calculate subtotal and total on the backend</w:t>
        <w:br/>
        <w:t xml:space="preserve">  - Use a PostgreSQL transaction to:</w:t>
        <w:br/>
        <w:t xml:space="preserve">     1) Insert into orders</w:t>
        <w:br/>
        <w:t xml:space="preserve">     2) Insert order_items</w:t>
        <w:br/>
        <w:t xml:space="preserve">     3) Deduct stock from each product</w:t>
        <w:br/>
        <w:t xml:space="preserve">     4) Insert corresponding inventory_movements of type "sale"</w:t>
        <w:br/>
        <w:t xml:space="preserve">  - If any step fails (e.g. insufficient stock), roll back the whole transaction</w:t>
        <w:br/>
        <w:t>- GET /api/orders</w:t>
        <w:br/>
        <w:t xml:space="preserve">  - Paginated list of orders (with basic customer info, total amount, status)</w:t>
        <w:br/>
        <w:t>- GET /api/orders/:id</w:t>
        <w:br/>
        <w:t xml:space="preserve">  - Return order with its items (join order_items + products)</w:t>
        <w:br/>
        <w:t>- (Optional) PATCH /api/orders/:id/status</w:t>
        <w:br/>
        <w:t xml:space="preserve">  - Update order status (pending, processing, completed, cancelled)</w:t>
        <w:br/>
        <w:br/>
        <w:t>7) Inventory Movements module</w:t>
        <w:br/>
        <w:t>The Inventory Movements screen shows a history of stock changes with filters for “All”, “Stock In”, and “Stock Out”. It also has a summary area for Total Received, Total Dispatched, and Net Change.</w:t>
        <w:br/>
        <w:br/>
        <w:t>Create endpoints at `/api/inventory`:</w:t>
        <w:br/>
        <w:br/>
        <w:t>- POST /api/inventory/adjust</w:t>
        <w:br/>
        <w:t xml:space="preserve">  - Body: product_id, movement_type (stock_in, stock_out, adjustment), quantity, location, reference</w:t>
        <w:br/>
        <w:t xml:space="preserve">  - Use a transaction to:</w:t>
        <w:br/>
        <w:t xml:space="preserve">     1) Insert into inventory_movements</w:t>
        <w:br/>
        <w:t xml:space="preserve">     2) Update products.stock_quantity accordingly (add or subtract)</w:t>
        <w:br/>
        <w:t xml:space="preserve">  - Only admin/manager can perform manual adjustments</w:t>
        <w:br/>
        <w:br/>
        <w:t>- GET /api/inventory/movements</w:t>
        <w:br/>
        <w:t xml:space="preserve">  - Query params: product_id (optional), type (optional), page, pageSize</w:t>
        <w:br/>
        <w:t xml:space="preserve">  - Return paginated list of movements with product name and user info</w:t>
        <w:br/>
        <w:br/>
        <w:t>- GET /api/inventory/summary</w:t>
        <w:br/>
        <w:t xml:space="preserve">  - Returns aggregated stats similar to the UI cards (total received, total dispatched, net change, etc.)</w:t>
        <w:br/>
        <w:br/>
        <w:t>8) Dashboard endpoints</w:t>
        <w:br/>
        <w:t>The Dashboard needs summary numbers like:</w:t>
        <w:br/>
        <w:t>- Total customers</w:t>
        <w:br/>
        <w:t>- Total products</w:t>
        <w:br/>
        <w:t>- Orders today</w:t>
        <w:br/>
        <w:t>- Stock items (sum of all stock quantities)</w:t>
        <w:br/>
        <w:t>- Recent orders list</w:t>
        <w:br/>
        <w:t>- Top products by sales</w:t>
        <w:br/>
        <w:br/>
        <w:t>Create a `/api/dashboard/summary` endpoint that runs the necessary aggregate queries and returns a JSON object with these values. Use efficient SQL with GROUP BY and COUNT/SUM.</w:t>
        <w:br/>
        <w:br/>
        <w:t>9) Error handling &amp; validation</w:t>
        <w:br/>
        <w:t>Add a global error-handling middleware that:</w:t>
        <w:br/>
        <w:t>- Catches thrown errors and rejected promises</w:t>
        <w:br/>
        <w:t>- Logs the error (server-side)</w:t>
        <w:br/>
        <w:t>- Returns a JSON error response with a proper HTTP status code</w:t>
        <w:br/>
        <w:br/>
        <w:t>Add simple validation for inputs (you can use a lightweight library like zod or express-validator, or custom validation functions). Return 400 for validation errors with a clear message.</w:t>
        <w:br/>
        <w:br/>
        <w:t>10) Code quality</w:t>
        <w:br/>
        <w:t>- Use consistent naming (snake_case in SQL, camelCase in JS)</w:t>
        <w:br/>
        <w:t>- Use parameterized queries for all SQL</w:t>
        <w:br/>
        <w:t>- Avoid duplicating logic (use helpers for pagination and standard responses)</w:t>
        <w:br/>
        <w:t>- Add comments where the logic is non-trivial, especially around transactions</w:t>
        <w:br/>
        <w:br/>
        <w:t>Based on all of these requirements, please generate the code files for the routes, controllers, middlewares, and helpers. Keep the code realistic and ready to paste into a Node.js project.</w:t>
        <w:br/>
      </w:r>
    </w:p>
    <w:p>
      <w:pPr>
        <w:pStyle w:val="Heading2"/>
      </w:pPr>
      <w:r>
        <w:t>2. SQL Script for Neon PostgreSQL (ERP Tables)</w:t>
      </w:r>
    </w:p>
    <w:p>
      <w:r>
        <w:br/>
        <w:t>Below is the SQL schema I will run on my Neon PostgreSQL database.</w:t>
        <w:br/>
        <w:t>UUID primary keys use pgcrypto’s gen_random_uuid().</w:t>
        <w:br/>
      </w:r>
    </w:p>
    <w:p>
      <w:r>
        <w:br/>
        <w:t>-- Enable pgcrypto for gen_random_uuid()</w:t>
        <w:br/>
        <w:t>CREATE EXTENSION IF NOT EXISTS "pgcrypto";</w:t>
        <w:br/>
        <w:br/>
        <w:t>-- Roles table (admin, manager, staff, etc.)</w:t>
        <w:br/>
        <w:t>CREATE TABLE roles (</w:t>
        <w:br/>
        <w:t xml:space="preserve">    id SERIAL PRIMARY KEY,</w:t>
        <w:br/>
        <w:t xml:space="preserve">    name TEXT NOT NULL UNIQUE</w:t>
        <w:br/>
        <w:t>);</w:t>
        <w:br/>
        <w:br/>
        <w:t>-- Users table</w:t>
        <w:br/>
        <w:t>CREATE TABLE users (</w:t>
        <w:br/>
        <w:t xml:space="preserve">    id UUID PRIMARY KEY DEFAULT gen_random_uuid(),</w:t>
        <w:br/>
        <w:t xml:space="preserve">    full_name TEXT NOT NULL,</w:t>
        <w:br/>
        <w:t xml:space="preserve">    email TEXT NOT NULL UNIQUE,</w:t>
        <w:br/>
        <w:t xml:space="preserve">    password_hash TEXT NOT NULL,</w:t>
        <w:br/>
        <w:t xml:space="preserve">    role_id INTEGER REFERENCES roles(id),</w:t>
        <w:br/>
        <w:t xml:space="preserve">    created_at TIMESTAMPTZ NOT NULL DEFAULT NOW(),</w:t>
        <w:br/>
        <w:t xml:space="preserve">    updated_at TIMESTAMPTZ NOT NULL DEFAULT NOW()</w:t>
        <w:br/>
        <w:t>);</w:t>
        <w:br/>
        <w:br/>
        <w:t>-- Customers table</w:t>
        <w:br/>
        <w:t>CREATE TABLE customers (</w:t>
        <w:br/>
        <w:t xml:space="preserve">    id UUID PRIMARY KEY DEFAULT gen_random_uuid(),</w:t>
        <w:br/>
        <w:t xml:space="preserve">    name TEXT NOT NULL,</w:t>
        <w:br/>
        <w:t xml:space="preserve">    contact_email TEXT,</w:t>
        <w:br/>
        <w:t xml:space="preserve">    contact_phone TEXT,</w:t>
        <w:br/>
        <w:t xml:space="preserve">    city TEXT,</w:t>
        <w:br/>
        <w:t xml:space="preserve">    country TEXT,</w:t>
        <w:br/>
        <w:t xml:space="preserve">    is_active BOOLEAN NOT NULL DEFAULT TRUE,</w:t>
        <w:br/>
        <w:t xml:space="preserve">    created_at TIMESTAMPTZ NOT NULL DEFAULT NOW(),</w:t>
        <w:br/>
        <w:t xml:space="preserve">    updated_at TIMESTAMPTZ NOT NULL DEFAULT NOW()</w:t>
        <w:br/>
        <w:t>);</w:t>
        <w:br/>
        <w:br/>
        <w:t>CREATE INDEX idx_customers_name ON customers (name);</w:t>
        <w:br/>
        <w:t>CREATE INDEX idx_customers_email ON customers (contact_email);</w:t>
        <w:br/>
        <w:br/>
        <w:t>-- Products table</w:t>
        <w:br/>
        <w:t>CREATE TABLE products (</w:t>
        <w:br/>
        <w:t xml:space="preserve">    id UUID PRIMARY KEY DEFAULT gen_random_uuid(),</w:t>
        <w:br/>
        <w:t xml:space="preserve">    name TEXT NOT NULL,</w:t>
        <w:br/>
        <w:t xml:space="preserve">    sku TEXT NOT NULL UNIQUE,</w:t>
        <w:br/>
        <w:t xml:space="preserve">    category TEXT,</w:t>
        <w:br/>
        <w:t xml:space="preserve">    price NUMERIC(12,2) NOT NULL DEFAULT 0,</w:t>
        <w:br/>
        <w:t xml:space="preserve">    stock_quantity INTEGER NOT NULL DEFAULT 0,</w:t>
        <w:br/>
        <w:t xml:space="preserve">    status TEXT NOT NULL DEFAULT 'in_stock', -- e.g. in_stock, low_stock, out_of_stock</w:t>
        <w:br/>
        <w:t xml:space="preserve">    is_active BOOLEAN NOT NULL DEFAULT TRUE,</w:t>
        <w:br/>
        <w:t xml:space="preserve">    created_at TIMESTAMPTZ NOT NULL DEFAULT NOW(),</w:t>
        <w:br/>
        <w:t xml:space="preserve">    updated_at TIMESTAMPTZ NOT NULL DEFAULT NOW()</w:t>
        <w:br/>
        <w:t>);</w:t>
        <w:br/>
        <w:br/>
        <w:t>CREATE INDEX idx_products_name ON products (name);</w:t>
        <w:br/>
        <w:t>CREATE INDEX idx_products_sku ON products (sku);</w:t>
        <w:br/>
        <w:br/>
        <w:t>-- Orders table</w:t>
        <w:br/>
        <w:t>CREATE TABLE orders (</w:t>
        <w:br/>
        <w:t xml:space="preserve">    id UUID PRIMARY KEY DEFAULT gen_random_uuid(),</w:t>
        <w:br/>
        <w:t xml:space="preserve">    order_number TEXT NOT NULL UNIQUE,</w:t>
        <w:br/>
        <w:t xml:space="preserve">    customer_id UUID NOT NULL REFERENCES customers(id),</w:t>
        <w:br/>
        <w:t xml:space="preserve">    status TEXT NOT NULL DEFAULT 'pending', -- pending, processing, completed, cancelled</w:t>
        <w:br/>
        <w:t xml:space="preserve">    total_amount NUMERIC(12,2) NOT NULL DEFAULT 0,</w:t>
        <w:br/>
        <w:t xml:space="preserve">    created_at TIMESTAMPTZ NOT NULL DEFAULT NOW(),</w:t>
        <w:br/>
        <w:t xml:space="preserve">    updated_at TIMESTAMPTZ NOT NULL DEFAULT NOW(),</w:t>
        <w:br/>
        <w:t xml:space="preserve">    created_by UUID REFERENCES users(id)</w:t>
        <w:br/>
        <w:t>);</w:t>
        <w:br/>
        <w:br/>
        <w:t>CREATE INDEX idx_orders_customer_id ON orders (customer_id);</w:t>
        <w:br/>
        <w:t>CREATE INDEX idx_orders_created_at ON orders (created_at);</w:t>
        <w:br/>
        <w:br/>
        <w:t>-- Order items table</w:t>
        <w:br/>
        <w:t>CREATE TABLE order_items (</w:t>
        <w:br/>
        <w:t xml:space="preserve">    id UUID PRIMARY KEY DEFAULT gen_random_uuid(),</w:t>
        <w:br/>
        <w:t xml:space="preserve">    order_id UUID NOT NULL REFERENCES orders(id) ON DELETE CASCADE,</w:t>
        <w:br/>
        <w:t xml:space="preserve">    product_id UUID NOT NULL REFERENCES products(id),</w:t>
        <w:br/>
        <w:t xml:space="preserve">    quantity INTEGER NOT NULL CHECK (quantity &gt; 0),</w:t>
        <w:br/>
        <w:t xml:space="preserve">    unit_price NUMERIC(12,2) NOT NULL,</w:t>
        <w:br/>
        <w:t xml:space="preserve">    line_total NUMERIC(12,2) GENERATED ALWAYS AS (quantity * unit_price) STORED</w:t>
        <w:br/>
        <w:t>);</w:t>
        <w:br/>
        <w:br/>
        <w:t>CREATE INDEX idx_order_items_order_id ON order_items (order_id);</w:t>
        <w:br/>
        <w:t>CREATE INDEX idx_order_items_product_id ON order_items (product_id);</w:t>
        <w:br/>
        <w:br/>
        <w:t>-- Inventory movements</w:t>
        <w:br/>
        <w:t>CREATE TABLE inventory_movements (</w:t>
        <w:br/>
        <w:t xml:space="preserve">    id UUID PRIMARY KEY DEFAULT gen_random_uuid(),</w:t>
        <w:br/>
        <w:t xml:space="preserve">    product_id UUID NOT NULL REFERENCES products(id),</w:t>
        <w:br/>
        <w:t xml:space="preserve">    movement_type TEXT NOT NULL, -- stock_in, stock_out, sale, adjustment</w:t>
        <w:br/>
        <w:t xml:space="preserve">    quantity INTEGER NOT NULL,</w:t>
        <w:br/>
        <w:t xml:space="preserve">    location TEXT,</w:t>
        <w:br/>
        <w:t xml:space="preserve">    reference TEXT, -- could be an order number or document reference</w:t>
        <w:br/>
        <w:t xml:space="preserve">    created_at TIMESTAMPTZ NOT NULL DEFAULT NOW(),</w:t>
        <w:br/>
        <w:t xml:space="preserve">    created_by UUID REFERENCES users(id)</w:t>
        <w:br/>
        <w:t>);</w:t>
        <w:br/>
        <w:br/>
        <w:t>CREATE INDEX idx_inventory_product_id ON inventory_movements (product_id);</w:t>
        <w:br/>
        <w:t>CREATE INDEX idx_inventory_movement_type ON inventory_movements (movement_type);</w:t>
        <w:br/>
        <w:t>CREATE INDEX idx_inventory_created_at ON inventory_movements (created_at);</w:t>
        <w:br/>
        <w:br/>
        <w:t>-- Optional: seed basic roles</w:t>
        <w:br/>
        <w:t>INSERT INTO roles (name) VALUES ('admin'), ('manager'), ('staff')</w:t>
        <w:br/>
        <w:t>ON CONFLICT (name) DO NOTHING;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