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HAIN Mobile App – Detailed Directory Structure &amp; Explanation</w:t>
      </w:r>
    </w:p>
    <w:p>
      <w:pPr>
        <w:pStyle w:val="Heading2"/>
      </w:pPr>
      <w:r>
        <w:t>Root Files</w:t>
      </w:r>
    </w:p>
    <w:p>
      <w:r>
        <w:t>app.json — Expo configuration file (app name, icon, permissions, splash screen).</w:t>
      </w:r>
    </w:p>
    <w:p>
      <w:r>
        <w:t>package.json — List of dependencies and scripts for the mobile app.</w:t>
      </w:r>
    </w:p>
    <w:p>
      <w:r>
        <w:t>babel.config.js — Babel transform config (required for Expo + Tailwind/NativeWind).</w:t>
      </w:r>
    </w:p>
    <w:p>
      <w:r>
        <w:t>metro.config.js — Metro bundler config (used for asset handling and custom packages).</w:t>
      </w:r>
    </w:p>
    <w:p/>
    <w:p>
      <w:pPr>
        <w:pStyle w:val="Heading2"/>
      </w:pPr>
      <w:r>
        <w:t>src/api/</w:t>
      </w:r>
    </w:p>
    <w:p>
      <w:r>
        <w:t>This folder contains all API communication with the backend.</w:t>
      </w:r>
    </w:p>
    <w:p>
      <w:r>
        <w:t>Files inside:</w:t>
      </w:r>
    </w:p>
    <w:p>
      <w:r>
        <w:t>• client.ts — Base axios/fetch instance; includes token injection and error handling.</w:t>
      </w:r>
    </w:p>
    <w:p>
      <w:r>
        <w:t>• authApi.ts — Functions for login, register, logout, get authenticated user.</w:t>
      </w:r>
    </w:p>
    <w:p>
      <w:r>
        <w:t>• recipesApi.ts — Fetch recipes, create new recipe, update recipe, like/save/comment.</w:t>
      </w:r>
    </w:p>
    <w:p>
      <w:r>
        <w:t>• pantryApi.ts — CRUD for pantry items.</w:t>
      </w:r>
    </w:p>
    <w:p>
      <w:r>
        <w:t>• mealPlanApi.ts — Requests AI meal plan generation from backend.</w:t>
      </w:r>
    </w:p>
    <w:p>
      <w:r>
        <w:t>• aiAssistantApi.ts — Sends chat messages to the AI cooking assistant endpoint.</w:t>
      </w:r>
    </w:p>
    <w:p/>
    <w:p>
      <w:r>
        <w:t>Purpose:</w:t>
      </w:r>
    </w:p>
    <w:p>
      <w:r>
        <w:t>Centralizes all network calls, making the app consistent and easy to maintain.</w:t>
      </w:r>
    </w:p>
    <w:p/>
    <w:p>
      <w:pPr>
        <w:pStyle w:val="Heading2"/>
      </w:pPr>
      <w:r>
        <w:t>src/navigation/</w:t>
      </w:r>
    </w:p>
    <w:p>
      <w:r>
        <w:t>Defines the entire navigation flow of the app using React Navigation.</w:t>
      </w:r>
    </w:p>
    <w:p>
      <w:r>
        <w:t>Files:</w:t>
      </w:r>
    </w:p>
    <w:p>
      <w:r>
        <w:t>• RootNavigator.tsx — Decides which navigator to use (Auth → Main) depending on login.</w:t>
      </w:r>
    </w:p>
    <w:p>
      <w:r>
        <w:t>• AuthNavigator.tsx — Stack navigator for Login/Register screens.</w:t>
      </w:r>
    </w:p>
    <w:p>
      <w:r>
        <w:t>• MainNavigator.tsx — Bottom tabs or main app stack (Home, Pantry, AI Assistant).</w:t>
      </w:r>
    </w:p>
    <w:p>
      <w:r>
        <w:t>• types.ts — Navigation types used throughout the app for TypeScript safety.</w:t>
      </w:r>
    </w:p>
    <w:p/>
    <w:p>
      <w:r>
        <w:t>Purpose:</w:t>
      </w:r>
    </w:p>
    <w:p>
      <w:r>
        <w:t>Handles routing between all screens and maintains app navigation state.</w:t>
      </w:r>
    </w:p>
    <w:p/>
    <w:p>
      <w:pPr>
        <w:pStyle w:val="Heading2"/>
      </w:pPr>
      <w:r>
        <w:t>src/screens/</w:t>
      </w:r>
    </w:p>
    <w:p>
      <w:r>
        <w:t>Contains all screen-level components (each acts like a separate mini-feature).</w:t>
      </w:r>
    </w:p>
    <w:p/>
    <w:p>
      <w:r>
        <w:t>Auth/</w:t>
      </w:r>
    </w:p>
    <w:p>
      <w:r>
        <w:t>• LoginScreen.tsx — User login form + validation + API call.</w:t>
      </w:r>
    </w:p>
    <w:p>
      <w:r>
        <w:t>• RegisterScreen.tsx — User registration with fields + validation + API.</w:t>
      </w:r>
    </w:p>
    <w:p/>
    <w:p>
      <w:r>
        <w:t>Home/</w:t>
      </w:r>
    </w:p>
    <w:p>
      <w:r>
        <w:t>• HomeScreen.tsx — Overview, shortcuts, recommended features.</w:t>
      </w:r>
    </w:p>
    <w:p>
      <w:r>
        <w:t>• FeedScreen.tsx — Displays community recipes feed.</w:t>
      </w:r>
    </w:p>
    <w:p/>
    <w:p>
      <w:r>
        <w:t>Recipes/</w:t>
      </w:r>
    </w:p>
    <w:p>
      <w:r>
        <w:t>• RecipeListScreen.tsx — All recipes displayed with categories/filters.</w:t>
      </w:r>
    </w:p>
    <w:p>
      <w:r>
        <w:t>• RecipeDetailScreen.tsx — Full recipe view with steps, ingredients, comments.</w:t>
      </w:r>
    </w:p>
    <w:p>
      <w:r>
        <w:t>• NewRecipeScreen.tsx — Form for users to add a new recipe.</w:t>
      </w:r>
    </w:p>
    <w:p/>
    <w:p>
      <w:r>
        <w:t>Pantry/</w:t>
      </w:r>
    </w:p>
    <w:p>
      <w:r>
        <w:t>• PantryScreen.tsx — Shows user’s pantry items.</w:t>
      </w:r>
    </w:p>
    <w:p>
      <w:r>
        <w:t>• EditPantryItemScreen.tsx — Edit/delete item, expiry, quantity.</w:t>
      </w:r>
    </w:p>
    <w:p/>
    <w:p>
      <w:r>
        <w:t>MealPlan/</w:t>
      </w:r>
    </w:p>
    <w:p>
      <w:r>
        <w:t>• MealPlanScreen.tsx — Calendar-based meal planning display.</w:t>
      </w:r>
    </w:p>
    <w:p>
      <w:r>
        <w:t>• GenerateMealPlanScreen.tsx — Calls AI to generate suggestions.</w:t>
      </w:r>
    </w:p>
    <w:p/>
    <w:p>
      <w:r>
        <w:t>Grocery/</w:t>
      </w:r>
    </w:p>
    <w:p>
      <w:r>
        <w:t>• GroceryListScreen.tsx — User’s grocery list items.</w:t>
      </w:r>
    </w:p>
    <w:p>
      <w:r>
        <w:t>• EditGroceryItemScreen.tsx — Add/remove/check items.</w:t>
      </w:r>
    </w:p>
    <w:p/>
    <w:p>
      <w:r>
        <w:t>AI/</w:t>
      </w:r>
    </w:p>
    <w:p>
      <w:r>
        <w:t>• CookingAssistantScreen.tsx — Full chat UI for asking cooking questions.</w:t>
      </w:r>
    </w:p>
    <w:p/>
    <w:p>
      <w:r>
        <w:t>Profile/</w:t>
      </w:r>
    </w:p>
    <w:p>
      <w:r>
        <w:t>• ProfileScreen.tsx — User settings, preferences, profile picture.</w:t>
      </w:r>
    </w:p>
    <w:p>
      <w:r>
        <w:t>• SettingsScreen.tsx — Theme, notifications, account deletion, export data.</w:t>
      </w:r>
    </w:p>
    <w:p/>
    <w:p>
      <w:r>
        <w:t>Purpose:</w:t>
      </w:r>
    </w:p>
    <w:p>
      <w:r>
        <w:t>All UI routes and feature-specific pages live here.</w:t>
      </w:r>
    </w:p>
    <w:p/>
    <w:p>
      <w:pPr>
        <w:pStyle w:val="Heading2"/>
      </w:pPr>
      <w:r>
        <w:t>src/components/</w:t>
      </w:r>
    </w:p>
    <w:p>
      <w:r>
        <w:t>Reusable React components.</w:t>
      </w:r>
    </w:p>
    <w:p>
      <w:r>
        <w:t>ui/</w:t>
      </w:r>
    </w:p>
    <w:p>
      <w:r>
        <w:t>• Buttons (PrimaryButton, OutlineButton)</w:t>
      </w:r>
    </w:p>
    <w:p>
      <w:r>
        <w:t>• Inputs (TextInput, PasswordInput)</w:t>
      </w:r>
    </w:p>
    <w:p>
      <w:r>
        <w:t>• Modals, Cards, etc.</w:t>
      </w:r>
    </w:p>
    <w:p/>
    <w:p>
      <w:r>
        <w:t>layout/</w:t>
      </w:r>
    </w:p>
    <w:p>
      <w:r>
        <w:t>• AppHeader — Title/header bar</w:t>
      </w:r>
    </w:p>
    <w:p>
      <w:r>
        <w:t>• BottomTabBar — Custom tab bar for main screens</w:t>
      </w:r>
    </w:p>
    <w:p>
      <w:r>
        <w:t>• PageContainer — Standard page wrapper with padding</w:t>
      </w:r>
    </w:p>
    <w:p/>
    <w:p>
      <w:r>
        <w:t>recipe/</w:t>
      </w:r>
    </w:p>
    <w:p>
      <w:r>
        <w:t>• RecipeCard — Recipe preview in feed</w:t>
      </w:r>
    </w:p>
    <w:p>
      <w:r>
        <w:t>• TagChips — Category/tag UI</w:t>
      </w:r>
    </w:p>
    <w:p>
      <w:r>
        <w:t>• IngredientRow — Display ingredient items</w:t>
      </w:r>
    </w:p>
    <w:p/>
    <w:p>
      <w:r>
        <w:t>Purpose:</w:t>
      </w:r>
    </w:p>
    <w:p>
      <w:r>
        <w:t>Avoid repeating UI code and ensure consistent design.</w:t>
      </w:r>
    </w:p>
    <w:p/>
    <w:p>
      <w:pPr>
        <w:pStyle w:val="Heading2"/>
      </w:pPr>
      <w:r>
        <w:t>src/store/ (Zustand or Redux)</w:t>
      </w:r>
    </w:p>
    <w:p>
      <w:r>
        <w:t>Global state management.</w:t>
      </w:r>
    </w:p>
    <w:p/>
    <w:p>
      <w:r>
        <w:t>authStore.ts — Stores user token, login state, profile.</w:t>
      </w:r>
    </w:p>
    <w:p>
      <w:r>
        <w:t>pantryStore.ts — Stores pantry list + CRUD updates locally.</w:t>
      </w:r>
    </w:p>
    <w:p>
      <w:r>
        <w:t>recipesStore.ts — Stores recipe feed, saved recipes, likes.</w:t>
      </w:r>
    </w:p>
    <w:p>
      <w:r>
        <w:t>mealPlanStore.ts — Stores meal plans + AI results.</w:t>
      </w:r>
    </w:p>
    <w:p>
      <w:r>
        <w:t>uiStore.ts — Controls UI states (loading, modal visibility, theme).</w:t>
      </w:r>
    </w:p>
    <w:p/>
    <w:p>
      <w:r>
        <w:t>Purpose:</w:t>
      </w:r>
    </w:p>
    <w:p>
      <w:r>
        <w:t>Centralizes data shared between screens, especially offline-capable data.</w:t>
      </w:r>
    </w:p>
    <w:p/>
    <w:p>
      <w:pPr>
        <w:pStyle w:val="Heading2"/>
      </w:pPr>
      <w:r>
        <w:t>src/hooks/</w:t>
      </w:r>
    </w:p>
    <w:p>
      <w:r>
        <w:t>Reusable logic extracted from components.</w:t>
      </w:r>
    </w:p>
    <w:p/>
    <w:p>
      <w:r>
        <w:t>useAuth.ts — Handles login state, automatic token refresh.</w:t>
      </w:r>
    </w:p>
    <w:p>
      <w:r>
        <w:t>useOfflineSync.ts — Syncs pantry updates when device reconnects.</w:t>
      </w:r>
    </w:p>
    <w:p>
      <w:r>
        <w:t>useNotifications.ts — Handles requesting permissions and receiving push notifications.</w:t>
      </w:r>
    </w:p>
    <w:p/>
    <w:p>
      <w:r>
        <w:t>Purpose:</w:t>
      </w:r>
    </w:p>
    <w:p>
      <w:r>
        <w:t>Keep components clean and organize reusable logic.</w:t>
      </w:r>
    </w:p>
    <w:p/>
    <w:p>
      <w:pPr>
        <w:pStyle w:val="Heading2"/>
      </w:pPr>
      <w:r>
        <w:t>src/theme/</w:t>
      </w:r>
    </w:p>
    <w:p>
      <w:r>
        <w:t>Theme and style configuration.</w:t>
      </w:r>
    </w:p>
    <w:p/>
    <w:p>
      <w:r>
        <w:t>colors.ts — App color palette.</w:t>
      </w:r>
    </w:p>
    <w:p>
      <w:r>
        <w:t>typography.ts — Font sizes, weights.</w:t>
      </w:r>
    </w:p>
    <w:p>
      <w:r>
        <w:t>tailwind.css — NativeWind/Tailwind config for styling.</w:t>
      </w:r>
    </w:p>
    <w:p/>
    <w:p>
      <w:r>
        <w:t>Purpose:</w:t>
      </w:r>
    </w:p>
    <w:p>
      <w:r>
        <w:t>Keeps app styling consistent across all screens.</w:t>
      </w:r>
    </w:p>
    <w:p/>
    <w:p>
      <w:pPr>
        <w:pStyle w:val="Heading2"/>
      </w:pPr>
      <w:r>
        <w:t>src/utils/</w:t>
      </w:r>
    </w:p>
    <w:p>
      <w:r>
        <w:t>Helper functions shared across the app.</w:t>
      </w:r>
    </w:p>
    <w:p/>
    <w:p>
      <w:r>
        <w:t>date.ts — Format dates, expiry labels.</w:t>
      </w:r>
    </w:p>
    <w:p>
      <w:r>
        <w:t>validation.ts — Form validation rules.</w:t>
      </w:r>
    </w:p>
    <w:p>
      <w:r>
        <w:t>formatters.ts — Number, measurement, input formatting.</w:t>
      </w:r>
    </w:p>
    <w:p/>
    <w:p>
      <w:r>
        <w:t>Purpose:</w:t>
      </w:r>
    </w:p>
    <w:p>
      <w:r>
        <w:t>Store reusable helpers to avoid code duplication.</w:t>
      </w:r>
    </w:p>
    <w:p/>
    <w:p>
      <w:pPr>
        <w:pStyle w:val="Heading2"/>
      </w:pPr>
      <w:r>
        <w:t>src/services/notifications/</w:t>
      </w:r>
    </w:p>
    <w:p>
      <w:r>
        <w:t>Notification handling and Expo push services.</w:t>
      </w:r>
    </w:p>
    <w:p/>
    <w:p>
      <w:r>
        <w:t>expoNotifications.ts — Registers device for push notifications, schedules local alerts.</w:t>
      </w:r>
    </w:p>
    <w:p>
      <w:r>
        <w:t>notificationTypes.ts — Types/categories of notifications.</w:t>
      </w:r>
    </w:p>
    <w:p/>
    <w:p>
      <w:r>
        <w:t>Purpose:</w:t>
      </w:r>
    </w:p>
    <w:p>
      <w:r>
        <w:t>Handles reminders (pantry expiry, meal plan schedule, etc.).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